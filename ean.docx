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976D2"/>
          <w:sz w:val="34"/>
        </w:rPr>
        <w:t>Catálogo de Códigos de Barra EAN-13</w:t>
      </w:r>
    </w:p>
    <w:p>
      <w:pPr>
        <w:spacing w:before="0" w:after="80"/>
        <w:jc w:val="center"/>
      </w:pPr>
      <w:r>
        <w:rPr>
          <w:rFonts w:ascii="Arial" w:hAnsi="Arial"/>
          <w:color w:val="646464"/>
          <w:sz w:val="19"/>
        </w:rPr>
        <w:t>Base de Datos Completa (100 Productos) para Pruebas de Lectura en App Celular</w:t>
      </w:r>
    </w:p>
    <w:p>
      <w:pPr>
        <w:spacing w:before="0" w:after="240"/>
        <w:jc w:val="center"/>
      </w:pPr>
      <w:r>
        <w:rPr>
          <w:rFonts w:ascii="Arial" w:hAnsi="Arial"/>
          <w:i/>
          <w:color w:val="505050"/>
          <w:sz w:val="17"/>
        </w:rPr>
        <w:t>Formato optimizado: 2 códigos por página con amplia separación vertical para evitar lecturas múltiples al enfocar con la cámara.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572139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Puré De Tomate Ciudad Del Lago 520g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$ 949,00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$ 784,30</w:t>
              <w:br/>
              <w:t>PRECIO X KG: $ 1.825,00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57213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2800005721393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58014611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Puré De Tomate Arcor 520g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$ 1.220,00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$ 1.008,26</w:t>
              <w:br/>
              <w:t>PRECIO X KG: $ 2.346,15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5801461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7790580146115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57212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Puré De Tomate Coto 520g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$ 1.099,00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$ 908,26</w:t>
              <w:br/>
              <w:t>PRECIO X KG: $ 2.113,46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57212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2800005721256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254025045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Azúcar Superior Real LEDESMA 1kg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$ 1.567,00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$ 1.295,04</w:t>
              <w:br/>
              <w:t>PRECIO X KG ESCURRIDO: $ 1.567,00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25402504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7792540250450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58013886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Puré De Tomate La Campagnola 530g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$ 1.405,00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$ 1.161,16</w:t>
              <w:br/>
              <w:t>PRECIO X KG: $ 2.650,94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58013886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7790580138868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179550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Atún Al Natural Lomitos Con Caldo Vegetal COTO 165g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$ 3.670,00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$ 3.033,06</w:t>
              <w:br/>
              <w:t>PRECIO X KG ESCURRIDO: $ 30.583,33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17955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2800001795503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79001906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Pure Tomate INCA 520g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$ 1.385,59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$ 1.145,12</w:t>
              <w:br/>
              <w:t>PRECIO X KG: $ 2.664,59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79001906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7790790019063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4451010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Triturado Inca Lat 400 Grm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$ 1.750,00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$ 1.446,28</w:t>
              <w:br/>
              <w:t>PRECIO X KG: $ 4.375,00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445101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7798144510105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4451046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Triturado Inca Bot 910 Grm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$ 3.990,00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$ 3.297,52</w:t>
              <w:br/>
              <w:t>PRECIO X KG: $ 4.384,61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4451046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7798144510464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36000015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Pure De Tomate SALSATI Tetrabrik 520 Gr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$ 1.533,00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$ 1.266,94</w:t>
              <w:br/>
              <w:t>PRECIO X KG: $ 2.948,07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33600001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7793360000157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72001029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Aceite Girasol NATURA Botella 1.5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$ 7.464,00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$ 6.168,60</w:t>
              <w:br/>
              <w:t>PRECIO X LT: $ 4.976,00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7200102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7790272001029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6783110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Atun Al Natural GOMES DA COSTA Lomo Lata 170 Gr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$ 4.050,00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$ 3.347,11</w:t>
              <w:br/>
              <w:t>PRECIO X KG ESCURRIDO: $ 33.750,00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678311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7891167831100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070701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Atún Desmenuzado Al Natural Ciudad Del Lago 170g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$ 1.580,00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$ 1.305,79</w:t>
              <w:br/>
              <w:t>PRECIO X KG ESCURRIDO: $ 13.166,66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07070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2800000707019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179551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Lomitos De Atún En Aceite Y Agua Con Caldo Vegetal COTO 165g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$ 3.579,00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$ 2.957,85</w:t>
              <w:br/>
              <w:t>PRECIO X KG ESCURRIDO: $ 29.825,00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17955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2800001795510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218000166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Aceite Girasol CAÑUELAS Botella 1.5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$ 6.530,00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$ 5.396,69</w:t>
              <w:br/>
              <w:t>PRECIO X LT: $ 4.353,34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218000166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7792180001665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79012025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Arveja Seca/Rem INCA Lat 350 Gr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$ 899,00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$ 742,98</w:t>
              <w:br/>
              <w:t>PRECIO X KG ESCURRIDO: $ 4.450,49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79012025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7790790120257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06002368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Aceite Girasol COCINERO Bot 1.5 Ltr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$ 6.925,00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$ 5.723,14</w:t>
              <w:br/>
              <w:t>PRECIO X LT: $ 4.616,67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06002368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7790060023684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070702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Atun En Aceite CIUDAD DEL LAGO Desmenuzado Lata 170 Gr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$ 1.580,00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$ 1.305,79</w:t>
              <w:br/>
              <w:t>PRECIO X KG ESCURRIDO: $ 13.166,66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070702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2800000707026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3292166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Perita Cubeteado Clásico Canale Lat 400 Grm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$ 1.789,00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$ 1.478,51</w:t>
              <w:br/>
              <w:t>PRECIO X KG ESCURRIDO: $ 7.454,16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3292166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7798132921661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127496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Lomitos De Atún En Aceite CIUDAD DEL LAGO 170g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$ 3.249,00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$ 2.685,12</w:t>
              <w:br/>
              <w:t>PRECIO X KG: $ 20.306,25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127496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2800001274961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094700000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Papa Negra Selección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$ 2.299,00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$ 2.080,54</w:t>
              <w:br/>
              <w:t>PRECIO X KG: $ 2.299,00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609470000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2060947000004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8600000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Zanahoria Seleccion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$ 1.899,00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$ 1.718,55</w:t>
              <w:br/>
              <w:t>PRECIO X KG: $ 1.899,00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860000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2000686000002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95000000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Papa Blanca .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$ 2.699,00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$ 2.442,53</w:t>
              <w:br/>
              <w:t>PRECIO X KG: $ 2.699,00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950000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2000695000000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02000000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Cebolla A Granel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$ 2.999,00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$ 2.714,03</w:t>
              <w:br/>
              <w:t>PRECIO X KG: $ 2.999,00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020000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2000602000000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88000000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Zapallo Anco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$ 2.533,03</w:t>
              <w:br/>
              <w:t>PRECIO X KG: $ 2.799,00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88000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2000688000000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84000004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Red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$ 3.299,00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$ 2.985,52</w:t>
              <w:br/>
              <w:t>PRECIO X KG: $ 3.299,00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8400000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2000684000004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17625000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Zapallo Japones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$ 1.447,06</w:t>
              <w:br/>
              <w:t>PRECIO X KG: $ 1.599,00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17625000009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2017625000009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1270500000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Papa Blanca (Bolsa Entre 1,5 Kg A 2 Kg)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$ 2.899,00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$ 2.623,53</w:t>
              <w:br/>
              <w:t>PRECIO X KG: $ 2.899,00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1270500000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2012705000009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#29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7100000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Pimiento Rojo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$ 9.499,00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$ 8.596,38</w:t>
              <w:br/>
              <w:t>PRECIO X KG: $ 9.499,00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710000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2000671000000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44600000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Banana Cavendish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$ 2.261,54</w:t>
              <w:br/>
              <w:t>PRECIO X KG: $ 2.499,00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44600000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2000446000006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7204100000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Batata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$ 2.399,00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$ 2.171,04</w:t>
              <w:br/>
              <w:t>PRECIO X KG: $ 2.399,00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7204100000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2072041000002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9100000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Zapallito Redondo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$ 2.999,00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$ 2.714,03</w:t>
              <w:br/>
              <w:t>PRECIO X KG: $ 2.999,00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9100000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2000691000004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000720449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Batata Americana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$ 4.199,00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$ 3.800,00</w:t>
              <w:br/>
              <w:t>PRECIO X KG: $ 4.199,00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00072044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2000000720449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046530577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Ajo Gigante X Uni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$ 1.399,00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$ 1.266,06</w:t>
              <w:br/>
              <w:t>PRECIO X UN: $ 1.399,00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046530577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7798046530577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593000003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Berenjena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$ 2.261,54</w:t>
              <w:br/>
              <w:t>PRECIO X KG: $ 2.499,00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59300000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2000593000003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83000005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Perit .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$ 4.071,49</w:t>
              <w:br/>
              <w:t>PRECIO X KG: $ 4.499,00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8300000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2000683000005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567000008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Tomate Cherry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$ 9.999,00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$ 9.048,87</w:t>
              <w:br/>
              <w:t>PRECIO X KG: $ 9.999,00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56700000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2000567000008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1005000004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Naranja Jugo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$ 899,00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$ 813,57</w:t>
              <w:br/>
              <w:t>PRECIO X KG: $ 899,00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6100500000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2061005000004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#39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1007000002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Limón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$ 1.356,56</w:t>
              <w:br/>
              <w:t>PRECIO X KG: $ 1.499,00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610070000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2061007000002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14000005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Choclo Amarillo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$ 5.499,00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$ 4.976,47</w:t>
              <w:br/>
              <w:t>PRECIO X KG: $ 5.499,00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14000005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2000614000005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062547559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 Natural VILLA DEL SUR 2.25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$ 2.450,00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$ 2.024,79</w:t>
              <w:br/>
              <w:t>PRECIO X LT: $ 1.088,88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062547559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7798062547559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9155000197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Villavicencio 2000c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$ 3.050,00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$ 2.520,66</w:t>
              <w:br/>
              <w:t>PRECIO X LT: $ 1.525,00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915500019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7799155000197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13301529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Soda Manaos Sif 2 Ltr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$ 2.285,00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$ 1.888,43</w:t>
              <w:br/>
              <w:t>PRECIO X LT: $ 1.142,50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1330152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7798113301529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9155000135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De Mesa VILLA DEL SUR 6.2l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$ 5.100,00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$ 4.214,88</w:t>
              <w:br/>
              <w:t>PRECIO X LT: $ 822,58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9155000135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7799155000135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13301611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Villamanaos 2l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$ 1.395,00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$ 1.152,89</w:t>
              <w:br/>
              <w:t>PRECIO X LT: $ 697,50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1330161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7798113301611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639002416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Mineralizada Artificialmente Cellier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$ 1.560,00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$ 1.289,26</w:t>
              <w:br/>
              <w:t>PRECIO X LT: $ 780,00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63900241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7790639002416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2758372432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Soda Sifón Secco Sif 2 Ltr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$ 1.715,00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$ 1.417,36</w:t>
              <w:br/>
              <w:t>PRECIO X LT: $ 857,50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275837243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7792758372432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2931000039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Mineralizada Artificialmente Glaciar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$ 2.269,00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$ 1.875,21</w:t>
              <w:br/>
              <w:t>PRECIO X LT: $ 1.134,50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293100003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7792931000039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#49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113301505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MANAOS 6l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$ 3.290,00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$ 2.719,01</w:t>
              <w:br/>
              <w:t>PRECIO X LT: $ 548,34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1133015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7798113301505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5662627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Soda Coto 1.75l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$ 1.650,00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$ 1.363,64</w:t>
              <w:br/>
              <w:t>PRECIO X LT: $ 942,85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566262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2800005662627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065734314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Soda SIERRA DE LOS PADRES 1.75l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$ 1.800,00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$ 1.487,60</w:t>
              <w:br/>
              <w:t>PRECIO X LT: $ 1.028,57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065734314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7798065734314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9155000173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Villavicencio 500c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$ 1.870,00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$ 1.545,45</w:t>
              <w:br/>
              <w:t>PRECIO X LT: $ 3.740,00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9155000173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7799155000173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5586145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Coto 6.25l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$ 3.780,00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$ 3.123,97</w:t>
              <w:br/>
              <w:t>PRECIO X LT: $ 604,80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5586145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2800005586145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913000753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Soda Saldan Sifón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$ 1.900,00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$ 1.570,25</w:t>
              <w:br/>
              <w:t>PRECIO X LT: $ 950,00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913000753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7791913000753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915500018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Villavicencio 1500c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$ 2.700,00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$ 2.231,40</w:t>
              <w:br/>
              <w:t>PRECIO X LT: $ 1.800,00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915500018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7799155000180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639002423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Mineralizada Artificialmente Con Gas Bajo En Sodio Cellier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$ 1.750,00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$ 1.446,28</w:t>
              <w:br/>
              <w:t>PRECIO X LT: $ 875,00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639002423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7790639002423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895649370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Mineralizada BENEDICTINO Sin Gas Bidón 6 Lt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$ 5.200,00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$ 4.297,52</w:t>
              <w:br/>
              <w:t>PRECIO X LT: $ 866,66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895649370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7790895649370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8065734512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Sin Gas Mineral Sierra De Los Padres 6.25l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$ 4.350,00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$ 3.595,04</w:t>
              <w:br/>
              <w:t>PRECIO X LT: $ 696,00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8065734512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7798065734512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#59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002294807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 Natural Coto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$ 1.465,00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$ 1.210,74</w:t>
              <w:br/>
              <w:t>PRECIO X LT: $ 732,50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800002294807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2800002294807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2799000097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Agua Mineral Natural De Manantial Eco De Los Andes 2 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$ 3.185,00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$ 2.632,23</w:t>
              <w:br/>
              <w:t>PRECIO X LT: $ 1.592,50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2799000097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7792799000097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377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Rollos De Cocina Maxirollo 200 Paños FELPITA 2.8m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$ 3.070,99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$ 2.538,01</w:t>
              <w:br/>
              <w:t>PRECIO X M2: $ 487,46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377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7791828900377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56881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 Cocina SUSSEX Clásico 50 Paños 3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$ 2.957,99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$ 2.444,62</w:t>
              <w:br/>
              <w:t>PRECIO X M2: $ 467,30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5688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7790250056881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15536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HIGIENOL Plus Fusión Doble Hoja 30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$ 4.593,99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$ 3.796,69</w:t>
              <w:br/>
              <w:t>PRECIO X M2: $ 382,84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1553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7790250015536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186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P.Higienico D/H X 4 Rollos Felpita Paq 8 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$ 2.939,99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$ 2.429,74</w:t>
              <w:br/>
              <w:t>PRECIO X M2: $ 367,50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186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7791828900186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537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Rollos De Cocina 180 Paños X3 Felpita 7.59m2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$ 2.799,99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$ 2.314,04</w:t>
              <w:br/>
              <w:t>PRECIO X M2: $ 368,91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537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7791828900537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000657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FELPITA Blanquísimo Simple Hoja Paquete 4 Unidades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$ 5.931,99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$ 4.902,47</w:t>
              <w:br/>
              <w:t>PRECIO X M2: $ 185,38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000657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7791828000657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070005615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Rollos De Cocina Practirollo 20 Campanita Paq 3.1 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$ 3.218,99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$ 2.660,32</w:t>
              <w:br/>
              <w:t>PRECIO X M2: $ 504,55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070005615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7791070005615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070000078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CAMPANITA Soft Simple Hoja Paquete 4 Unidades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$ 2.346,99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$ 1.939,66</w:t>
              <w:br/>
              <w:t>PRECIO X M2: $ 195,59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070000078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7791070000078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#69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15840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HIGIENOL Max Hoja Simple 100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$ 7.679,99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$ 6.347,10</w:t>
              <w:br/>
              <w:t>PRECIO X M2: $ 192,00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15840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7790250015840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92070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 De Cocina Doble Hoja X3 CRISTAL DEL LAGO 150 Paños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$ 2.081,99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$ 1.720,65</w:t>
              <w:br/>
              <w:t>PRECIO X M2: $ 352,88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92070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7790250092070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15543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HIGIENOL Premium Doble Hoja 30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$ 5.048,99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$ 4.172,72</w:t>
              <w:br/>
              <w:t>PRECIO X M2: $ 420,75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15543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7790250015543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26075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Higienico ELITE Ultra Suave Doble Hoja 30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$ 5.617,99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$ 4.642,97</w:t>
              <w:br/>
              <w:t>PRECIO X M2: $ 468,17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26075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7790250026075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056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 De Cocina FELPITA Infinity 300 Paños Paquete 3 Unidades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$ 5.106,99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$ 4.220,65</w:t>
              <w:br/>
              <w:t>PRECIO X M2: $ 433,17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056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7791828900056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16182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HIGIENOL Fresh Hoja Simple 30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$ 2.577,99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$ 2.130,57</w:t>
              <w:br/>
              <w:t>PRECIO X M2: $ 214,84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16182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7790250016182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250015857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HIGIENOL Max Hoja Simple 80 M 4 Un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$ 6.754,99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$ 5.582,64</w:t>
              <w:br/>
              <w:t>PRECIO X M2: $ 211,10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250015857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7790250015857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000077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P.Higienico S/H X 12 Rollo Felpita Paq 36 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$ 7.410,99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$ 6.124,79</w:t>
              <w:br/>
              <w:t>PRECIO X M2: $ 205,87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000077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7791828000077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070005103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P.Higienico 80 Mts Campanita X 4 32 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$ 5.397,99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$ 4.461,15</w:t>
              <w:br/>
              <w:t>PRECIO X M2: $ 168,69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070005103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7791070005103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049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Papel Higiénico FELPITA Doble Hoja Paquete 4 Unidades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$ 4.449,99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$ 3.677,68</w:t>
              <w:br/>
              <w:t>PRECIO X M2: $ 370,84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04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7791828900049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#79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070000030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Rollo De Cocina CAMPANITA Classic 150 Paños Paquete 3 Unidades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$ 3.374,99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$ 2.789,25</w:t>
              <w:br/>
              <w:t>PRECIO X M2: $ 274,39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070000030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7791070000030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828900278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P.Higienico Pura Caricia X Felpita Paq 18 M2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$ 6.405,99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$ 5.294,21</w:t>
              <w:br/>
              <w:t>PRECIO X M2: $ 355,89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82890027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7791828900278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50046481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Jabon De Tocador DOVE Original Multipack 3x90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$ 7.655,99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$ 6.327,26</w:t>
              <w:br/>
              <w:t>PRECIO X KG ESCURRIDO: $ 28.355,51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50046481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7891150046481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9546697567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Tocador Frambuesa Y Mora Palmolive 125g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$ 1.565,99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$ 1.294,21</w:t>
              <w:br/>
              <w:t>PRECIO X KG: $ 12.527,92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5095466975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7509546697567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293051208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Jabon En Barra DOVE Original Individual 90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$ 2.738,99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$ 2.263,63</w:t>
              <w:br/>
              <w:t>PRECIO X KG: $ 30.433,22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293051208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7791293051208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9546697550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Jazmín Y Cacao Palmolive 125g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$ 1.565,99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$ 1.294,21</w:t>
              <w:br/>
              <w:t>PRECIO X KG: $ 12.527,92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509546697550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7509546697550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990004081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PLUSBELLE Jabón De Tocador Coco &amp; Vainilla 3x120g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$ 3.939,99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$ 3.256,19</w:t>
              <w:br/>
              <w:t>PRECIO X KG: $ 10.944,41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990004081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7790990004081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50019560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DOVE Karité Y Vainilla 90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$ 2.738,99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$ 2.263,63</w:t>
              <w:br/>
              <w:t>PRECIO X KG: $ 30.433,22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5001956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7891150019560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024034897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PALMOLIVE Nutri Milk Hidratación Prolongada 85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$ 1.875,99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$ 1.550,40</w:t>
              <w:br/>
              <w:t>PRECIO X KG: $ 22.070,47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02403489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7891024034897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024034767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Barra PALMOLIVE Naturals Aloe Y Oliva 85g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$ 980,99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$ 810,74</w:t>
              <w:br/>
              <w:t>PRECIO X KG: $ 11.541,05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024034767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7891024034767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#89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50095700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Piel Sensible X3 Dove 270g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$ 7.655,99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$ 6.327,26</w:t>
              <w:br/>
              <w:t>PRECIO X KG: $ 28.355,51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50095700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7891150095700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990004074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PLUSBELLE Jabón De Tocador Coco &amp; Vainilla 120g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$ 1.479,99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$ 1.223,13</w:t>
              <w:br/>
              <w:t>PRECIO X KG: $ 12.333,25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990004074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7790990004074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#91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024034781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Palmolive Naturals Karite 85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$ 980,99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$ 810,74</w:t>
              <w:br/>
              <w:t>PRECIO X KG: $ 11.541,05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024034781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7891024034781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#92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990004128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PLUSBELLE Jabón De Tocador Jazmín 3x120g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$ 3.939,99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$ 3.256,19</w:t>
              <w:br/>
              <w:t>PRECIO X KG: $ 10.944,41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990004128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7790990004128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#93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990000878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PLUSBELLE Jabón De Tocador Frescura Vital Glicerina 3x120g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$ 3.939,99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$ 3.256,19</w:t>
              <w:br/>
              <w:t>PRECIO X KG: $ 10.944,41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990000878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7790990000878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#94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06000050188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Humectante NIVEA Creme Care Para Todo Tipo De Piel 3 X 125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$ 5.611,99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$ 4.638,01</w:t>
              <w:br/>
              <w:t>PRECIO X KG: $ 14.965,30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4006000050188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4006000050188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#95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50025998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En Barra Baby DOVE Humectación Sensible 75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$ 2.299,99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$ 1.900,82</w:t>
              <w:br/>
              <w:t>PRECIO X KG: $ 30.666,53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50025998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7891150025998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#96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0990004142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PLUSBELLE Jabón De Tocador Lavanda 3x120g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$ 3.939,99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$ 3.256,19</w:t>
              <w:br/>
              <w:t>PRECIO X KG: $ 10.944,41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0990004142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7790990004142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#97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8422746827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De Tocador DOVE Exfoliante 90 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$ 2.738,99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$ 2.263,63</w:t>
              <w:br/>
              <w:t>PRECIO X KG: $ 30.433,22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842274682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7898422746827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#98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1293046136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Liquido Para Manos DOVE Nutrición Profunda Refill 220 Ml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$ 4.317,99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$ 3.568,59</w:t>
              <w:br/>
              <w:t>PRECIO X LT: $ 19.627,22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791293046136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7791293046136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#99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9546697536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Tocador Karité Palmolive 125g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$ 1.565,99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$ 1.294,21</w:t>
              <w:br/>
              <w:t>PRECIO X KG: $ 12.527,92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509546697536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7509546697536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20" w:after="40"/>
      </w:pPr>
      <w:r>
        <w:rPr>
          <w:rFonts w:ascii="Arial" w:hAnsi="Arial"/>
          <w:b/>
          <w:color w:val="1976D2"/>
          <w:sz w:val="19"/>
        </w:rPr>
        <w:t>PRODUCTO #100 DE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150095618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color w:val="1E1E1E"/>
                <w:sz w:val="22"/>
              </w:rPr>
              <w:t>Jabón Tocador Piel Sensible Dove 90g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Precio: $ 2.738,99</w:t>
              <w:br/>
            </w:r>
            <w:r>
              <w:rPr>
                <w:rFonts w:ascii="Arial" w:hAnsi="Arial"/>
                <w:color w:val="646464"/>
                <w:sz w:val="17"/>
              </w:rPr>
              <w:t>PRECIO SIN IMPUESTOS NACIONALES: $ 2.263,63</w:t>
              <w:br/>
              <w:t>PRECIO X KG: $ 30.433,22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7891150095618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onsolas" w:hAnsi="Consolas"/>
          <w:b/>
          <w:color w:val="323232"/>
          <w:sz w:val="20"/>
        </w:rPr>
        <w:t>EAN-13: 7891150095618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jpg"/><Relationship Id="rId32" Type="http://schemas.openxmlformats.org/officeDocument/2006/relationships/image" Target="media/image24.png"/><Relationship Id="rId33" Type="http://schemas.openxmlformats.org/officeDocument/2006/relationships/image" Target="media/image25.jpg"/><Relationship Id="rId34" Type="http://schemas.openxmlformats.org/officeDocument/2006/relationships/image" Target="media/image26.png"/><Relationship Id="rId35" Type="http://schemas.openxmlformats.org/officeDocument/2006/relationships/image" Target="media/image27.jpg"/><Relationship Id="rId36" Type="http://schemas.openxmlformats.org/officeDocument/2006/relationships/image" Target="media/image28.png"/><Relationship Id="rId37" Type="http://schemas.openxmlformats.org/officeDocument/2006/relationships/image" Target="media/image29.jpg"/><Relationship Id="rId38" Type="http://schemas.openxmlformats.org/officeDocument/2006/relationships/image" Target="media/image30.png"/><Relationship Id="rId39" Type="http://schemas.openxmlformats.org/officeDocument/2006/relationships/image" Target="media/image31.jpg"/><Relationship Id="rId40" Type="http://schemas.openxmlformats.org/officeDocument/2006/relationships/image" Target="media/image32.png"/><Relationship Id="rId41" Type="http://schemas.openxmlformats.org/officeDocument/2006/relationships/image" Target="media/image33.jpg"/><Relationship Id="rId42" Type="http://schemas.openxmlformats.org/officeDocument/2006/relationships/image" Target="media/image34.png"/><Relationship Id="rId43" Type="http://schemas.openxmlformats.org/officeDocument/2006/relationships/image" Target="media/image35.jpg"/><Relationship Id="rId44" Type="http://schemas.openxmlformats.org/officeDocument/2006/relationships/image" Target="media/image36.png"/><Relationship Id="rId45" Type="http://schemas.openxmlformats.org/officeDocument/2006/relationships/image" Target="media/image37.jpg"/><Relationship Id="rId46" Type="http://schemas.openxmlformats.org/officeDocument/2006/relationships/image" Target="media/image38.png"/><Relationship Id="rId47" Type="http://schemas.openxmlformats.org/officeDocument/2006/relationships/image" Target="media/image39.jpg"/><Relationship Id="rId48" Type="http://schemas.openxmlformats.org/officeDocument/2006/relationships/image" Target="media/image40.png"/><Relationship Id="rId49" Type="http://schemas.openxmlformats.org/officeDocument/2006/relationships/image" Target="media/image41.jpg"/><Relationship Id="rId50" Type="http://schemas.openxmlformats.org/officeDocument/2006/relationships/image" Target="media/image42.png"/><Relationship Id="rId51" Type="http://schemas.openxmlformats.org/officeDocument/2006/relationships/image" Target="media/image43.jpg"/><Relationship Id="rId52" Type="http://schemas.openxmlformats.org/officeDocument/2006/relationships/image" Target="media/image44.png"/><Relationship Id="rId53" Type="http://schemas.openxmlformats.org/officeDocument/2006/relationships/image" Target="media/image45.jpg"/><Relationship Id="rId54" Type="http://schemas.openxmlformats.org/officeDocument/2006/relationships/image" Target="media/image46.png"/><Relationship Id="rId55" Type="http://schemas.openxmlformats.org/officeDocument/2006/relationships/image" Target="media/image47.jpg"/><Relationship Id="rId56" Type="http://schemas.openxmlformats.org/officeDocument/2006/relationships/image" Target="media/image48.png"/><Relationship Id="rId57" Type="http://schemas.openxmlformats.org/officeDocument/2006/relationships/image" Target="media/image49.jpg"/><Relationship Id="rId58" Type="http://schemas.openxmlformats.org/officeDocument/2006/relationships/image" Target="media/image50.png"/><Relationship Id="rId59" Type="http://schemas.openxmlformats.org/officeDocument/2006/relationships/image" Target="media/image51.jpg"/><Relationship Id="rId60" Type="http://schemas.openxmlformats.org/officeDocument/2006/relationships/image" Target="media/image52.png"/><Relationship Id="rId61" Type="http://schemas.openxmlformats.org/officeDocument/2006/relationships/image" Target="media/image53.jpg"/><Relationship Id="rId62" Type="http://schemas.openxmlformats.org/officeDocument/2006/relationships/image" Target="media/image54.png"/><Relationship Id="rId63" Type="http://schemas.openxmlformats.org/officeDocument/2006/relationships/image" Target="media/image55.jpg"/><Relationship Id="rId64" Type="http://schemas.openxmlformats.org/officeDocument/2006/relationships/image" Target="media/image56.png"/><Relationship Id="rId65" Type="http://schemas.openxmlformats.org/officeDocument/2006/relationships/image" Target="media/image57.jpg"/><Relationship Id="rId66" Type="http://schemas.openxmlformats.org/officeDocument/2006/relationships/image" Target="media/image58.png"/><Relationship Id="rId67" Type="http://schemas.openxmlformats.org/officeDocument/2006/relationships/image" Target="media/image59.jpg"/><Relationship Id="rId68" Type="http://schemas.openxmlformats.org/officeDocument/2006/relationships/image" Target="media/image60.png"/><Relationship Id="rId69" Type="http://schemas.openxmlformats.org/officeDocument/2006/relationships/image" Target="media/image61.jpg"/><Relationship Id="rId70" Type="http://schemas.openxmlformats.org/officeDocument/2006/relationships/image" Target="media/image62.png"/><Relationship Id="rId71" Type="http://schemas.openxmlformats.org/officeDocument/2006/relationships/image" Target="media/image63.jpg"/><Relationship Id="rId72" Type="http://schemas.openxmlformats.org/officeDocument/2006/relationships/image" Target="media/image64.png"/><Relationship Id="rId73" Type="http://schemas.openxmlformats.org/officeDocument/2006/relationships/image" Target="media/image65.jpg"/><Relationship Id="rId74" Type="http://schemas.openxmlformats.org/officeDocument/2006/relationships/image" Target="media/image66.png"/><Relationship Id="rId75" Type="http://schemas.openxmlformats.org/officeDocument/2006/relationships/image" Target="media/image67.jpg"/><Relationship Id="rId76" Type="http://schemas.openxmlformats.org/officeDocument/2006/relationships/image" Target="media/image68.png"/><Relationship Id="rId77" Type="http://schemas.openxmlformats.org/officeDocument/2006/relationships/image" Target="media/image69.jpg"/><Relationship Id="rId78" Type="http://schemas.openxmlformats.org/officeDocument/2006/relationships/image" Target="media/image70.png"/><Relationship Id="rId79" Type="http://schemas.openxmlformats.org/officeDocument/2006/relationships/image" Target="media/image71.jpg"/><Relationship Id="rId80" Type="http://schemas.openxmlformats.org/officeDocument/2006/relationships/image" Target="media/image72.png"/><Relationship Id="rId81" Type="http://schemas.openxmlformats.org/officeDocument/2006/relationships/image" Target="media/image73.jpg"/><Relationship Id="rId82" Type="http://schemas.openxmlformats.org/officeDocument/2006/relationships/image" Target="media/image74.png"/><Relationship Id="rId83" Type="http://schemas.openxmlformats.org/officeDocument/2006/relationships/image" Target="media/image75.jpg"/><Relationship Id="rId84" Type="http://schemas.openxmlformats.org/officeDocument/2006/relationships/image" Target="media/image76.png"/><Relationship Id="rId85" Type="http://schemas.openxmlformats.org/officeDocument/2006/relationships/image" Target="media/image77.jpg"/><Relationship Id="rId86" Type="http://schemas.openxmlformats.org/officeDocument/2006/relationships/image" Target="media/image78.png"/><Relationship Id="rId87" Type="http://schemas.openxmlformats.org/officeDocument/2006/relationships/image" Target="media/image79.jpg"/><Relationship Id="rId88" Type="http://schemas.openxmlformats.org/officeDocument/2006/relationships/image" Target="media/image80.png"/><Relationship Id="rId89" Type="http://schemas.openxmlformats.org/officeDocument/2006/relationships/image" Target="media/image81.jpg"/><Relationship Id="rId90" Type="http://schemas.openxmlformats.org/officeDocument/2006/relationships/image" Target="media/image82.png"/><Relationship Id="rId91" Type="http://schemas.openxmlformats.org/officeDocument/2006/relationships/image" Target="media/image83.jpg"/><Relationship Id="rId92" Type="http://schemas.openxmlformats.org/officeDocument/2006/relationships/image" Target="media/image84.png"/><Relationship Id="rId93" Type="http://schemas.openxmlformats.org/officeDocument/2006/relationships/image" Target="media/image85.jpg"/><Relationship Id="rId94" Type="http://schemas.openxmlformats.org/officeDocument/2006/relationships/image" Target="media/image86.png"/><Relationship Id="rId95" Type="http://schemas.openxmlformats.org/officeDocument/2006/relationships/image" Target="media/image87.jpg"/><Relationship Id="rId96" Type="http://schemas.openxmlformats.org/officeDocument/2006/relationships/image" Target="media/image88.png"/><Relationship Id="rId97" Type="http://schemas.openxmlformats.org/officeDocument/2006/relationships/image" Target="media/image89.jpg"/><Relationship Id="rId98" Type="http://schemas.openxmlformats.org/officeDocument/2006/relationships/image" Target="media/image90.png"/><Relationship Id="rId99" Type="http://schemas.openxmlformats.org/officeDocument/2006/relationships/image" Target="media/image91.jpg"/><Relationship Id="rId100" Type="http://schemas.openxmlformats.org/officeDocument/2006/relationships/image" Target="media/image92.png"/><Relationship Id="rId101" Type="http://schemas.openxmlformats.org/officeDocument/2006/relationships/image" Target="media/image93.jpg"/><Relationship Id="rId102" Type="http://schemas.openxmlformats.org/officeDocument/2006/relationships/image" Target="media/image94.png"/><Relationship Id="rId103" Type="http://schemas.openxmlformats.org/officeDocument/2006/relationships/image" Target="media/image95.jpg"/><Relationship Id="rId104" Type="http://schemas.openxmlformats.org/officeDocument/2006/relationships/image" Target="media/image96.png"/><Relationship Id="rId105" Type="http://schemas.openxmlformats.org/officeDocument/2006/relationships/image" Target="media/image97.jpg"/><Relationship Id="rId106" Type="http://schemas.openxmlformats.org/officeDocument/2006/relationships/image" Target="media/image98.png"/><Relationship Id="rId107" Type="http://schemas.openxmlformats.org/officeDocument/2006/relationships/image" Target="media/image99.jpg"/><Relationship Id="rId108" Type="http://schemas.openxmlformats.org/officeDocument/2006/relationships/image" Target="media/image100.png"/><Relationship Id="rId109" Type="http://schemas.openxmlformats.org/officeDocument/2006/relationships/image" Target="media/image101.jpg"/><Relationship Id="rId110" Type="http://schemas.openxmlformats.org/officeDocument/2006/relationships/image" Target="media/image102.png"/><Relationship Id="rId111" Type="http://schemas.openxmlformats.org/officeDocument/2006/relationships/image" Target="media/image103.jpg"/><Relationship Id="rId112" Type="http://schemas.openxmlformats.org/officeDocument/2006/relationships/image" Target="media/image104.png"/><Relationship Id="rId113" Type="http://schemas.openxmlformats.org/officeDocument/2006/relationships/image" Target="media/image105.jpg"/><Relationship Id="rId114" Type="http://schemas.openxmlformats.org/officeDocument/2006/relationships/image" Target="media/image106.png"/><Relationship Id="rId115" Type="http://schemas.openxmlformats.org/officeDocument/2006/relationships/image" Target="media/image107.jpg"/><Relationship Id="rId116" Type="http://schemas.openxmlformats.org/officeDocument/2006/relationships/image" Target="media/image108.png"/><Relationship Id="rId117" Type="http://schemas.openxmlformats.org/officeDocument/2006/relationships/image" Target="media/image109.jpg"/><Relationship Id="rId118" Type="http://schemas.openxmlformats.org/officeDocument/2006/relationships/image" Target="media/image110.png"/><Relationship Id="rId119" Type="http://schemas.openxmlformats.org/officeDocument/2006/relationships/image" Target="media/image111.jpg"/><Relationship Id="rId120" Type="http://schemas.openxmlformats.org/officeDocument/2006/relationships/image" Target="media/image112.png"/><Relationship Id="rId121" Type="http://schemas.openxmlformats.org/officeDocument/2006/relationships/image" Target="media/image113.jpg"/><Relationship Id="rId122" Type="http://schemas.openxmlformats.org/officeDocument/2006/relationships/image" Target="media/image114.png"/><Relationship Id="rId123" Type="http://schemas.openxmlformats.org/officeDocument/2006/relationships/image" Target="media/image115.jpg"/><Relationship Id="rId124" Type="http://schemas.openxmlformats.org/officeDocument/2006/relationships/image" Target="media/image116.png"/><Relationship Id="rId125" Type="http://schemas.openxmlformats.org/officeDocument/2006/relationships/image" Target="media/image117.jpg"/><Relationship Id="rId126" Type="http://schemas.openxmlformats.org/officeDocument/2006/relationships/image" Target="media/image118.png"/><Relationship Id="rId127" Type="http://schemas.openxmlformats.org/officeDocument/2006/relationships/image" Target="media/image119.jpg"/><Relationship Id="rId128" Type="http://schemas.openxmlformats.org/officeDocument/2006/relationships/image" Target="media/image120.png"/><Relationship Id="rId129" Type="http://schemas.openxmlformats.org/officeDocument/2006/relationships/image" Target="media/image121.jpg"/><Relationship Id="rId130" Type="http://schemas.openxmlformats.org/officeDocument/2006/relationships/image" Target="media/image122.png"/><Relationship Id="rId131" Type="http://schemas.openxmlformats.org/officeDocument/2006/relationships/image" Target="media/image123.jpg"/><Relationship Id="rId132" Type="http://schemas.openxmlformats.org/officeDocument/2006/relationships/image" Target="media/image124.png"/><Relationship Id="rId133" Type="http://schemas.openxmlformats.org/officeDocument/2006/relationships/image" Target="media/image125.jpg"/><Relationship Id="rId134" Type="http://schemas.openxmlformats.org/officeDocument/2006/relationships/image" Target="media/image126.png"/><Relationship Id="rId135" Type="http://schemas.openxmlformats.org/officeDocument/2006/relationships/image" Target="media/image127.jpg"/><Relationship Id="rId136" Type="http://schemas.openxmlformats.org/officeDocument/2006/relationships/image" Target="media/image128.png"/><Relationship Id="rId137" Type="http://schemas.openxmlformats.org/officeDocument/2006/relationships/image" Target="media/image129.jpg"/><Relationship Id="rId138" Type="http://schemas.openxmlformats.org/officeDocument/2006/relationships/image" Target="media/image130.png"/><Relationship Id="rId139" Type="http://schemas.openxmlformats.org/officeDocument/2006/relationships/image" Target="media/image131.jpg"/><Relationship Id="rId140" Type="http://schemas.openxmlformats.org/officeDocument/2006/relationships/image" Target="media/image132.png"/><Relationship Id="rId141" Type="http://schemas.openxmlformats.org/officeDocument/2006/relationships/image" Target="media/image133.jpg"/><Relationship Id="rId142" Type="http://schemas.openxmlformats.org/officeDocument/2006/relationships/image" Target="media/image134.png"/><Relationship Id="rId143" Type="http://schemas.openxmlformats.org/officeDocument/2006/relationships/image" Target="media/image135.jpg"/><Relationship Id="rId144" Type="http://schemas.openxmlformats.org/officeDocument/2006/relationships/image" Target="media/image136.png"/><Relationship Id="rId145" Type="http://schemas.openxmlformats.org/officeDocument/2006/relationships/image" Target="media/image137.jpg"/><Relationship Id="rId146" Type="http://schemas.openxmlformats.org/officeDocument/2006/relationships/image" Target="media/image138.png"/><Relationship Id="rId147" Type="http://schemas.openxmlformats.org/officeDocument/2006/relationships/image" Target="media/image139.jpg"/><Relationship Id="rId148" Type="http://schemas.openxmlformats.org/officeDocument/2006/relationships/image" Target="media/image140.png"/><Relationship Id="rId149" Type="http://schemas.openxmlformats.org/officeDocument/2006/relationships/image" Target="media/image141.jpg"/><Relationship Id="rId150" Type="http://schemas.openxmlformats.org/officeDocument/2006/relationships/image" Target="media/image142.png"/><Relationship Id="rId151" Type="http://schemas.openxmlformats.org/officeDocument/2006/relationships/image" Target="media/image143.jpg"/><Relationship Id="rId152" Type="http://schemas.openxmlformats.org/officeDocument/2006/relationships/image" Target="media/image144.png"/><Relationship Id="rId153" Type="http://schemas.openxmlformats.org/officeDocument/2006/relationships/image" Target="media/image145.jpg"/><Relationship Id="rId154" Type="http://schemas.openxmlformats.org/officeDocument/2006/relationships/image" Target="media/image146.png"/><Relationship Id="rId155" Type="http://schemas.openxmlformats.org/officeDocument/2006/relationships/image" Target="media/image147.jpg"/><Relationship Id="rId156" Type="http://schemas.openxmlformats.org/officeDocument/2006/relationships/image" Target="media/image148.png"/><Relationship Id="rId157" Type="http://schemas.openxmlformats.org/officeDocument/2006/relationships/image" Target="media/image149.jpg"/><Relationship Id="rId158" Type="http://schemas.openxmlformats.org/officeDocument/2006/relationships/image" Target="media/image150.png"/><Relationship Id="rId159" Type="http://schemas.openxmlformats.org/officeDocument/2006/relationships/image" Target="media/image151.jpg"/><Relationship Id="rId160" Type="http://schemas.openxmlformats.org/officeDocument/2006/relationships/image" Target="media/image152.png"/><Relationship Id="rId161" Type="http://schemas.openxmlformats.org/officeDocument/2006/relationships/image" Target="media/image153.jpg"/><Relationship Id="rId162" Type="http://schemas.openxmlformats.org/officeDocument/2006/relationships/image" Target="media/image154.png"/><Relationship Id="rId163" Type="http://schemas.openxmlformats.org/officeDocument/2006/relationships/image" Target="media/image155.jpg"/><Relationship Id="rId164" Type="http://schemas.openxmlformats.org/officeDocument/2006/relationships/image" Target="media/image156.png"/><Relationship Id="rId165" Type="http://schemas.openxmlformats.org/officeDocument/2006/relationships/image" Target="media/image157.jpg"/><Relationship Id="rId166" Type="http://schemas.openxmlformats.org/officeDocument/2006/relationships/image" Target="media/image158.png"/><Relationship Id="rId167" Type="http://schemas.openxmlformats.org/officeDocument/2006/relationships/image" Target="media/image159.jpg"/><Relationship Id="rId168" Type="http://schemas.openxmlformats.org/officeDocument/2006/relationships/image" Target="media/image160.png"/><Relationship Id="rId169" Type="http://schemas.openxmlformats.org/officeDocument/2006/relationships/image" Target="media/image161.jpg"/><Relationship Id="rId170" Type="http://schemas.openxmlformats.org/officeDocument/2006/relationships/image" Target="media/image162.png"/><Relationship Id="rId171" Type="http://schemas.openxmlformats.org/officeDocument/2006/relationships/image" Target="media/image163.jpg"/><Relationship Id="rId172" Type="http://schemas.openxmlformats.org/officeDocument/2006/relationships/image" Target="media/image164.png"/><Relationship Id="rId173" Type="http://schemas.openxmlformats.org/officeDocument/2006/relationships/image" Target="media/image165.jpg"/><Relationship Id="rId174" Type="http://schemas.openxmlformats.org/officeDocument/2006/relationships/image" Target="media/image166.png"/><Relationship Id="rId175" Type="http://schemas.openxmlformats.org/officeDocument/2006/relationships/image" Target="media/image167.jpg"/><Relationship Id="rId176" Type="http://schemas.openxmlformats.org/officeDocument/2006/relationships/image" Target="media/image168.png"/><Relationship Id="rId177" Type="http://schemas.openxmlformats.org/officeDocument/2006/relationships/image" Target="media/image169.jpg"/><Relationship Id="rId178" Type="http://schemas.openxmlformats.org/officeDocument/2006/relationships/image" Target="media/image170.png"/><Relationship Id="rId179" Type="http://schemas.openxmlformats.org/officeDocument/2006/relationships/image" Target="media/image171.jpg"/><Relationship Id="rId180" Type="http://schemas.openxmlformats.org/officeDocument/2006/relationships/image" Target="media/image172.png"/><Relationship Id="rId181" Type="http://schemas.openxmlformats.org/officeDocument/2006/relationships/image" Target="media/image173.jpg"/><Relationship Id="rId182" Type="http://schemas.openxmlformats.org/officeDocument/2006/relationships/image" Target="media/image174.png"/><Relationship Id="rId183" Type="http://schemas.openxmlformats.org/officeDocument/2006/relationships/image" Target="media/image175.jpg"/><Relationship Id="rId184" Type="http://schemas.openxmlformats.org/officeDocument/2006/relationships/image" Target="media/image176.png"/><Relationship Id="rId185" Type="http://schemas.openxmlformats.org/officeDocument/2006/relationships/image" Target="media/image177.jpg"/><Relationship Id="rId186" Type="http://schemas.openxmlformats.org/officeDocument/2006/relationships/image" Target="media/image178.png"/><Relationship Id="rId187" Type="http://schemas.openxmlformats.org/officeDocument/2006/relationships/image" Target="media/image179.jpg"/><Relationship Id="rId188" Type="http://schemas.openxmlformats.org/officeDocument/2006/relationships/image" Target="media/image180.png"/><Relationship Id="rId189" Type="http://schemas.openxmlformats.org/officeDocument/2006/relationships/image" Target="media/image181.jpg"/><Relationship Id="rId190" Type="http://schemas.openxmlformats.org/officeDocument/2006/relationships/image" Target="media/image182.png"/><Relationship Id="rId191" Type="http://schemas.openxmlformats.org/officeDocument/2006/relationships/image" Target="media/image183.jpg"/><Relationship Id="rId192" Type="http://schemas.openxmlformats.org/officeDocument/2006/relationships/image" Target="media/image184.png"/><Relationship Id="rId193" Type="http://schemas.openxmlformats.org/officeDocument/2006/relationships/image" Target="media/image185.jpg"/><Relationship Id="rId194" Type="http://schemas.openxmlformats.org/officeDocument/2006/relationships/image" Target="media/image186.png"/><Relationship Id="rId195" Type="http://schemas.openxmlformats.org/officeDocument/2006/relationships/image" Target="media/image187.jpg"/><Relationship Id="rId196" Type="http://schemas.openxmlformats.org/officeDocument/2006/relationships/image" Target="media/image188.png"/><Relationship Id="rId197" Type="http://schemas.openxmlformats.org/officeDocument/2006/relationships/image" Target="media/image189.jpg"/><Relationship Id="rId198" Type="http://schemas.openxmlformats.org/officeDocument/2006/relationships/image" Target="media/image190.png"/><Relationship Id="rId199" Type="http://schemas.openxmlformats.org/officeDocument/2006/relationships/image" Target="media/image191.jpg"/><Relationship Id="rId200" Type="http://schemas.openxmlformats.org/officeDocument/2006/relationships/image" Target="media/image192.png"/><Relationship Id="rId201" Type="http://schemas.openxmlformats.org/officeDocument/2006/relationships/image" Target="media/image193.jpg"/><Relationship Id="rId202" Type="http://schemas.openxmlformats.org/officeDocument/2006/relationships/image" Target="media/image194.png"/><Relationship Id="rId203" Type="http://schemas.openxmlformats.org/officeDocument/2006/relationships/image" Target="media/image195.jpg"/><Relationship Id="rId204" Type="http://schemas.openxmlformats.org/officeDocument/2006/relationships/image" Target="media/image196.png"/><Relationship Id="rId205" Type="http://schemas.openxmlformats.org/officeDocument/2006/relationships/image" Target="media/image197.jpg"/><Relationship Id="rId206" Type="http://schemas.openxmlformats.org/officeDocument/2006/relationships/image" Target="media/image198.png"/><Relationship Id="rId207" Type="http://schemas.openxmlformats.org/officeDocument/2006/relationships/image" Target="media/image199.jpg"/><Relationship Id="rId20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